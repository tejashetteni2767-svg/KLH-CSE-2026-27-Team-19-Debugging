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0B51D7" w:rsidRDefault="00000000">
      <w:pPr>
        <w:jc w:val="center"/>
        <w:rPr>
          <w:rFonts w:ascii="Times New Roman" w:hAnsi="Times New Roman" w:cs="Times New Roman"/>
          <w:sz w:val="24"/>
          <w:szCs w:val="24"/>
        </w:rPr>
      </w:pPr>
      <w:r w:rsidRPr="000B51D7">
        <w:rPr>
          <w:rFonts w:ascii="Times New Roman" w:hAnsi="Times New Roman" w:cs="Times New Roman"/>
          <w:b/>
          <w:sz w:val="24"/>
          <w:szCs w:val="24"/>
        </w:rPr>
        <w:t>OPERATING SYSTEMS AND SYSTEMS PROGRAMMING</w:t>
      </w:r>
      <w:r w:rsidR="00BE607C" w:rsidRPr="000B51D7">
        <w:rPr>
          <w:rFonts w:ascii="Times New Roman" w:hAnsi="Times New Roman" w:cs="Times New Roman"/>
          <w:b/>
          <w:sz w:val="24"/>
          <w:szCs w:val="24"/>
        </w:rPr>
        <w:t xml:space="preserve"> (25CS2104E)</w:t>
      </w:r>
    </w:p>
    <w:p w14:paraId="47719D9B" w14:textId="239F86F0" w:rsidR="00775B75" w:rsidRPr="000B51D7" w:rsidRDefault="00000000">
      <w:pPr>
        <w:jc w:val="center"/>
        <w:rPr>
          <w:rFonts w:ascii="Times New Roman" w:hAnsi="Times New Roman" w:cs="Times New Roman"/>
          <w:sz w:val="24"/>
          <w:szCs w:val="24"/>
        </w:rPr>
      </w:pPr>
      <w:r w:rsidRPr="000B51D7">
        <w:rPr>
          <w:rFonts w:ascii="Times New Roman" w:hAnsi="Times New Roman" w:cs="Times New Roman"/>
          <w:b/>
          <w:sz w:val="24"/>
          <w:szCs w:val="24"/>
        </w:rPr>
        <w:t>202</w:t>
      </w:r>
      <w:r w:rsidR="00BE607C" w:rsidRPr="000B51D7">
        <w:rPr>
          <w:rFonts w:ascii="Times New Roman" w:hAnsi="Times New Roman" w:cs="Times New Roman"/>
          <w:b/>
          <w:sz w:val="24"/>
          <w:szCs w:val="24"/>
        </w:rPr>
        <w:t>6</w:t>
      </w:r>
      <w:r w:rsidRPr="000B51D7">
        <w:rPr>
          <w:rFonts w:ascii="Times New Roman" w:hAnsi="Times New Roman" w:cs="Times New Roman"/>
          <w:b/>
          <w:sz w:val="24"/>
          <w:szCs w:val="24"/>
        </w:rPr>
        <w:t>–2</w:t>
      </w:r>
      <w:r w:rsidR="00BE607C" w:rsidRPr="000B51D7">
        <w:rPr>
          <w:rFonts w:ascii="Times New Roman" w:hAnsi="Times New Roman" w:cs="Times New Roman"/>
          <w:b/>
          <w:sz w:val="24"/>
          <w:szCs w:val="24"/>
        </w:rPr>
        <w:t>7</w:t>
      </w:r>
      <w:r w:rsidRPr="000B51D7">
        <w:rPr>
          <w:rFonts w:ascii="Times New Roman" w:hAnsi="Times New Roman" w:cs="Times New Roman"/>
          <w:b/>
          <w:sz w:val="24"/>
          <w:szCs w:val="24"/>
        </w:rPr>
        <w:t>, Term-I</w:t>
      </w:r>
    </w:p>
    <w:p w14:paraId="6CB820F7" w14:textId="77777777" w:rsidR="00775B75" w:rsidRPr="000B51D7" w:rsidRDefault="00000000">
      <w:pPr>
        <w:jc w:val="center"/>
        <w:rPr>
          <w:rFonts w:ascii="Times New Roman" w:hAnsi="Times New Roman" w:cs="Times New Roman"/>
          <w:sz w:val="24"/>
          <w:szCs w:val="24"/>
        </w:rPr>
      </w:pPr>
      <w:r w:rsidRPr="000B51D7">
        <w:rPr>
          <w:rFonts w:ascii="Times New Roman" w:hAnsi="Times New Roman" w:cs="Times New Roman"/>
          <w:b/>
          <w:sz w:val="24"/>
          <w:szCs w:val="24"/>
        </w:rPr>
        <w:t>Project Problem Statement Submission Form</w:t>
      </w:r>
    </w:p>
    <w:p w14:paraId="6ED5A5E1"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Section / Team Details</w:t>
      </w:r>
    </w:p>
    <w:p w14:paraId="15499636" w14:textId="77E16266"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Section No.:</w:t>
      </w:r>
      <w:r w:rsidRPr="000B51D7">
        <w:rPr>
          <w:rFonts w:ascii="Times New Roman" w:hAnsi="Times New Roman" w:cs="Times New Roman"/>
          <w:sz w:val="24"/>
          <w:szCs w:val="24"/>
        </w:rPr>
        <w:t xml:space="preserve"> </w:t>
      </w:r>
      <w:r w:rsidR="002E7B11" w:rsidRPr="000B51D7">
        <w:rPr>
          <w:rFonts w:ascii="Times New Roman" w:hAnsi="Times New Roman" w:cs="Times New Roman"/>
          <w:sz w:val="24"/>
          <w:szCs w:val="24"/>
        </w:rPr>
        <w:t>04</w:t>
      </w:r>
    </w:p>
    <w:p w14:paraId="431457A1" w14:textId="5CFA2811"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Team No.:</w:t>
      </w:r>
      <w:r w:rsidRPr="000B51D7">
        <w:rPr>
          <w:rFonts w:ascii="Times New Roman" w:hAnsi="Times New Roman" w:cs="Times New Roman"/>
          <w:sz w:val="24"/>
          <w:szCs w:val="24"/>
        </w:rPr>
        <w:t xml:space="preserve"> </w:t>
      </w:r>
      <w:r w:rsidR="002E7B11" w:rsidRPr="000B51D7">
        <w:rPr>
          <w:rFonts w:ascii="Times New Roman" w:hAnsi="Times New Roman" w:cs="Times New Roman"/>
          <w:sz w:val="24"/>
          <w:szCs w:val="24"/>
        </w:rPr>
        <w:t>19</w:t>
      </w:r>
    </w:p>
    <w:p w14:paraId="7E72964C" w14:textId="4D05FB1B"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Project Title:</w:t>
      </w:r>
      <w:r w:rsidRPr="000B51D7">
        <w:rPr>
          <w:rFonts w:ascii="Times New Roman" w:hAnsi="Times New Roman" w:cs="Times New Roman"/>
          <w:sz w:val="24"/>
          <w:szCs w:val="24"/>
        </w:rPr>
        <w:t xml:space="preserve"> </w:t>
      </w:r>
      <w:r w:rsidR="002E7B11" w:rsidRPr="000B51D7">
        <w:rPr>
          <w:rFonts w:ascii="Times New Roman" w:hAnsi="Times New Roman" w:cs="Times New Roman"/>
          <w:sz w:val="24"/>
          <w:szCs w:val="24"/>
        </w:rPr>
        <w:t>Debugging</w:t>
      </w:r>
    </w:p>
    <w:p w14:paraId="6EE65DF6"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0B51D7" w14:paraId="1CD1601B" w14:textId="77777777">
        <w:trPr>
          <w:jc w:val="center"/>
        </w:trPr>
        <w:tc>
          <w:tcPr>
            <w:tcW w:w="3360" w:type="dxa"/>
          </w:tcPr>
          <w:p w14:paraId="16AF99C3"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sz w:val="24"/>
                <w:szCs w:val="24"/>
              </w:rPr>
              <w:t>Roll Number</w:t>
            </w:r>
          </w:p>
        </w:tc>
        <w:tc>
          <w:tcPr>
            <w:tcW w:w="3360" w:type="dxa"/>
          </w:tcPr>
          <w:p w14:paraId="69AA8DE7"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sz w:val="24"/>
                <w:szCs w:val="24"/>
              </w:rPr>
              <w:t>Student Name</w:t>
            </w:r>
          </w:p>
        </w:tc>
        <w:tc>
          <w:tcPr>
            <w:tcW w:w="3360" w:type="dxa"/>
          </w:tcPr>
          <w:p w14:paraId="4F12BC5F"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sz w:val="24"/>
                <w:szCs w:val="24"/>
              </w:rPr>
              <w:t>Signature</w:t>
            </w:r>
          </w:p>
        </w:tc>
      </w:tr>
      <w:tr w:rsidR="00775B75" w:rsidRPr="000B51D7" w14:paraId="073E931C" w14:textId="77777777">
        <w:trPr>
          <w:jc w:val="center"/>
        </w:trPr>
        <w:tc>
          <w:tcPr>
            <w:tcW w:w="3360" w:type="dxa"/>
          </w:tcPr>
          <w:p w14:paraId="2760AC40" w14:textId="751D9DFA"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252003041</w:t>
            </w:r>
            <w:r w:rsidR="00FD5FCD" w:rsidRPr="000B51D7">
              <w:rPr>
                <w:rFonts w:ascii="Times New Roman" w:hAnsi="Times New Roman" w:cs="Times New Roman"/>
                <w:sz w:val="24"/>
                <w:szCs w:val="24"/>
              </w:rPr>
              <w:t>8</w:t>
            </w:r>
          </w:p>
        </w:tc>
        <w:tc>
          <w:tcPr>
            <w:tcW w:w="3360" w:type="dxa"/>
          </w:tcPr>
          <w:p w14:paraId="42BCCED1" w14:textId="2AEC7424" w:rsidR="00775B75" w:rsidRPr="000B51D7" w:rsidRDefault="00FD5FCD" w:rsidP="00FD5FCD">
            <w:pPr>
              <w:rPr>
                <w:rFonts w:ascii="Times New Roman" w:hAnsi="Times New Roman" w:cs="Times New Roman"/>
                <w:sz w:val="24"/>
                <w:szCs w:val="24"/>
              </w:rPr>
            </w:pPr>
            <w:proofErr w:type="spellStart"/>
            <w:proofErr w:type="gramStart"/>
            <w:r w:rsidRPr="000B51D7">
              <w:rPr>
                <w:rFonts w:ascii="Times New Roman" w:hAnsi="Times New Roman" w:cs="Times New Roman"/>
                <w:sz w:val="24"/>
                <w:szCs w:val="24"/>
              </w:rPr>
              <w:t>A.</w:t>
            </w:r>
            <w:r w:rsidR="002E7B11" w:rsidRPr="000B51D7">
              <w:rPr>
                <w:rFonts w:ascii="Times New Roman" w:hAnsi="Times New Roman" w:cs="Times New Roman"/>
                <w:sz w:val="24"/>
                <w:szCs w:val="24"/>
              </w:rPr>
              <w:t>Charan</w:t>
            </w:r>
            <w:proofErr w:type="spellEnd"/>
            <w:proofErr w:type="gramEnd"/>
            <w:r w:rsidR="002E7B11" w:rsidRPr="000B51D7">
              <w:rPr>
                <w:rFonts w:ascii="Times New Roman" w:hAnsi="Times New Roman" w:cs="Times New Roman"/>
                <w:sz w:val="24"/>
                <w:szCs w:val="24"/>
              </w:rPr>
              <w:t xml:space="preserve"> Teja</w:t>
            </w:r>
          </w:p>
        </w:tc>
        <w:tc>
          <w:tcPr>
            <w:tcW w:w="3360" w:type="dxa"/>
          </w:tcPr>
          <w:p w14:paraId="60571146" w14:textId="77777777" w:rsidR="00775B75" w:rsidRPr="000B51D7" w:rsidRDefault="00775B75">
            <w:pPr>
              <w:rPr>
                <w:rFonts w:ascii="Times New Roman" w:hAnsi="Times New Roman" w:cs="Times New Roman"/>
                <w:sz w:val="24"/>
                <w:szCs w:val="24"/>
              </w:rPr>
            </w:pPr>
          </w:p>
        </w:tc>
      </w:tr>
      <w:tr w:rsidR="00775B75" w:rsidRPr="000B51D7" w14:paraId="751CA117" w14:textId="77777777">
        <w:trPr>
          <w:jc w:val="center"/>
        </w:trPr>
        <w:tc>
          <w:tcPr>
            <w:tcW w:w="3360" w:type="dxa"/>
          </w:tcPr>
          <w:p w14:paraId="069E4323" w14:textId="3D41342E"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2520030419</w:t>
            </w:r>
          </w:p>
        </w:tc>
        <w:tc>
          <w:tcPr>
            <w:tcW w:w="3360" w:type="dxa"/>
          </w:tcPr>
          <w:p w14:paraId="00823E68" w14:textId="09643609"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S. Teja</w:t>
            </w:r>
          </w:p>
        </w:tc>
        <w:tc>
          <w:tcPr>
            <w:tcW w:w="3360" w:type="dxa"/>
          </w:tcPr>
          <w:p w14:paraId="1FA0C119" w14:textId="77777777" w:rsidR="00775B75" w:rsidRPr="000B51D7" w:rsidRDefault="00775B75">
            <w:pPr>
              <w:rPr>
                <w:rFonts w:ascii="Times New Roman" w:hAnsi="Times New Roman" w:cs="Times New Roman"/>
                <w:sz w:val="24"/>
                <w:szCs w:val="24"/>
              </w:rPr>
            </w:pPr>
          </w:p>
        </w:tc>
      </w:tr>
      <w:tr w:rsidR="00775B75" w:rsidRPr="000B51D7" w14:paraId="5C3233DC" w14:textId="77777777">
        <w:trPr>
          <w:jc w:val="center"/>
        </w:trPr>
        <w:tc>
          <w:tcPr>
            <w:tcW w:w="3360" w:type="dxa"/>
          </w:tcPr>
          <w:p w14:paraId="665CDFDC" w14:textId="64BFB96C"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2520030475</w:t>
            </w:r>
          </w:p>
        </w:tc>
        <w:tc>
          <w:tcPr>
            <w:tcW w:w="3360" w:type="dxa"/>
          </w:tcPr>
          <w:p w14:paraId="1404DDC1" w14:textId="5040664F"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E. Ashwith Reddy</w:t>
            </w:r>
          </w:p>
        </w:tc>
        <w:tc>
          <w:tcPr>
            <w:tcW w:w="3360" w:type="dxa"/>
          </w:tcPr>
          <w:p w14:paraId="19BBFEFF" w14:textId="77777777" w:rsidR="00775B75" w:rsidRPr="000B51D7" w:rsidRDefault="00775B75">
            <w:pPr>
              <w:rPr>
                <w:rFonts w:ascii="Times New Roman" w:hAnsi="Times New Roman" w:cs="Times New Roman"/>
                <w:sz w:val="24"/>
                <w:szCs w:val="24"/>
              </w:rPr>
            </w:pPr>
          </w:p>
        </w:tc>
      </w:tr>
    </w:tbl>
    <w:p w14:paraId="76F2A9C9" w14:textId="77777777" w:rsidR="00C3539E" w:rsidRPr="000B51D7" w:rsidRDefault="00C3539E">
      <w:pPr>
        <w:rPr>
          <w:rFonts w:ascii="Times New Roman" w:hAnsi="Times New Roman" w:cs="Times New Roman"/>
          <w:b/>
          <w:sz w:val="24"/>
          <w:szCs w:val="24"/>
        </w:rPr>
      </w:pPr>
    </w:p>
    <w:p w14:paraId="0D8346AE" w14:textId="3EE1C941"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1. Abstract</w:t>
      </w:r>
    </w:p>
    <w:p w14:paraId="2369F03D" w14:textId="77777777" w:rsidR="002E7B11" w:rsidRPr="000B51D7" w:rsidRDefault="002E7B11" w:rsidP="002E7B11">
      <w:pPr>
        <w:rPr>
          <w:rFonts w:ascii="Times New Roman" w:hAnsi="Times New Roman" w:cs="Times New Roman"/>
          <w:bCs/>
          <w:sz w:val="24"/>
          <w:szCs w:val="24"/>
          <w:lang w:val="en-IN"/>
        </w:rPr>
      </w:pPr>
      <w:r w:rsidRPr="000B51D7">
        <w:rPr>
          <w:rFonts w:ascii="Times New Roman" w:hAnsi="Times New Roman" w:cs="Times New Roman"/>
          <w:bCs/>
          <w:sz w:val="24"/>
          <w:szCs w:val="24"/>
          <w:lang w:val="en-IN"/>
        </w:rPr>
        <w:t>Debugging is an essential activity in software development used to identify and fix errors in programs. Traditional debuggers such as GDB provide powerful features, but understanding the underlying operating system concepts behind debugging is equally important. This project aims to design and implement a lightweight Linux-based debugger using C programming and Linux system calls. The debugger will allow users to execute programs under control, set breakpoints, inspect registers, view memory contents, and trace system calls.</w:t>
      </w:r>
    </w:p>
    <w:p w14:paraId="32321DE4" w14:textId="77777777" w:rsidR="002E7B11" w:rsidRPr="000B51D7" w:rsidRDefault="002E7B11" w:rsidP="002E7B11">
      <w:pPr>
        <w:rPr>
          <w:rFonts w:ascii="Times New Roman" w:hAnsi="Times New Roman" w:cs="Times New Roman"/>
          <w:bCs/>
          <w:sz w:val="24"/>
          <w:szCs w:val="24"/>
          <w:lang w:val="en-IN"/>
        </w:rPr>
      </w:pPr>
      <w:r w:rsidRPr="000B51D7">
        <w:rPr>
          <w:rFonts w:ascii="Times New Roman" w:hAnsi="Times New Roman" w:cs="Times New Roman"/>
          <w:bCs/>
          <w:sz w:val="24"/>
          <w:szCs w:val="24"/>
          <w:lang w:val="en-IN"/>
        </w:rPr>
        <w:t xml:space="preserve">The project uses Linux APIs such as </w:t>
      </w:r>
      <w:proofErr w:type="gramStart"/>
      <w:r w:rsidRPr="000B51D7">
        <w:rPr>
          <w:rFonts w:ascii="Times New Roman" w:hAnsi="Times New Roman" w:cs="Times New Roman"/>
          <w:bCs/>
          <w:sz w:val="24"/>
          <w:szCs w:val="24"/>
          <w:lang w:val="en-IN"/>
        </w:rPr>
        <w:t>fork(</w:t>
      </w:r>
      <w:proofErr w:type="gramEnd"/>
      <w:r w:rsidRPr="000B51D7">
        <w:rPr>
          <w:rFonts w:ascii="Times New Roman" w:hAnsi="Times New Roman" w:cs="Times New Roman"/>
          <w:bCs/>
          <w:sz w:val="24"/>
          <w:szCs w:val="24"/>
          <w:lang w:val="en-IN"/>
        </w:rPr>
        <w:t xml:space="preserve">), </w:t>
      </w:r>
      <w:proofErr w:type="gramStart"/>
      <w:r w:rsidRPr="000B51D7">
        <w:rPr>
          <w:rFonts w:ascii="Times New Roman" w:hAnsi="Times New Roman" w:cs="Times New Roman"/>
          <w:bCs/>
          <w:sz w:val="24"/>
          <w:szCs w:val="24"/>
          <w:lang w:val="en-IN"/>
        </w:rPr>
        <w:t>exec(</w:t>
      </w:r>
      <w:proofErr w:type="gramEnd"/>
      <w:r w:rsidRPr="000B51D7">
        <w:rPr>
          <w:rFonts w:ascii="Times New Roman" w:hAnsi="Times New Roman" w:cs="Times New Roman"/>
          <w:bCs/>
          <w:sz w:val="24"/>
          <w:szCs w:val="24"/>
          <w:lang w:val="en-IN"/>
        </w:rPr>
        <w:t xml:space="preserve">), </w:t>
      </w:r>
      <w:proofErr w:type="gramStart"/>
      <w:r w:rsidRPr="000B51D7">
        <w:rPr>
          <w:rFonts w:ascii="Times New Roman" w:hAnsi="Times New Roman" w:cs="Times New Roman"/>
          <w:bCs/>
          <w:sz w:val="24"/>
          <w:szCs w:val="24"/>
          <w:lang w:val="en-IN"/>
        </w:rPr>
        <w:t>wait(</w:t>
      </w:r>
      <w:proofErr w:type="gramEnd"/>
      <w:r w:rsidRPr="000B51D7">
        <w:rPr>
          <w:rFonts w:ascii="Times New Roman" w:hAnsi="Times New Roman" w:cs="Times New Roman"/>
          <w:bCs/>
          <w:sz w:val="24"/>
          <w:szCs w:val="24"/>
          <w:lang w:val="en-IN"/>
        </w:rPr>
        <w:t xml:space="preserve">), and </w:t>
      </w:r>
      <w:proofErr w:type="spellStart"/>
      <w:proofErr w:type="gramStart"/>
      <w:r w:rsidRPr="000B51D7">
        <w:rPr>
          <w:rFonts w:ascii="Times New Roman" w:hAnsi="Times New Roman" w:cs="Times New Roman"/>
          <w:bCs/>
          <w:sz w:val="24"/>
          <w:szCs w:val="24"/>
          <w:lang w:val="en-IN"/>
        </w:rPr>
        <w:t>ptrace</w:t>
      </w:r>
      <w:proofErr w:type="spellEnd"/>
      <w:r w:rsidRPr="000B51D7">
        <w:rPr>
          <w:rFonts w:ascii="Times New Roman" w:hAnsi="Times New Roman" w:cs="Times New Roman"/>
          <w:bCs/>
          <w:sz w:val="24"/>
          <w:szCs w:val="24"/>
          <w:lang w:val="en-IN"/>
        </w:rPr>
        <w:t>(</w:t>
      </w:r>
      <w:proofErr w:type="gramEnd"/>
      <w:r w:rsidRPr="000B51D7">
        <w:rPr>
          <w:rFonts w:ascii="Times New Roman" w:hAnsi="Times New Roman" w:cs="Times New Roman"/>
          <w:bCs/>
          <w:sz w:val="24"/>
          <w:szCs w:val="24"/>
          <w:lang w:val="en-IN"/>
        </w:rPr>
        <w:t>) to monitor and control child processes. Concepts like process management, inter-process communication, signals, and system programming are applied to implement debugging functionalities. The debugger will provide a command-line interface where users can issue commands to start, pause, continue, and inspect a target program.</w:t>
      </w:r>
    </w:p>
    <w:p w14:paraId="47B1837A" w14:textId="77777777" w:rsidR="002E7B11" w:rsidRPr="000B51D7" w:rsidRDefault="002E7B11" w:rsidP="002E7B11">
      <w:pPr>
        <w:rPr>
          <w:rFonts w:ascii="Times New Roman" w:hAnsi="Times New Roman" w:cs="Times New Roman"/>
          <w:bCs/>
          <w:sz w:val="24"/>
          <w:szCs w:val="24"/>
          <w:lang w:val="en-IN"/>
        </w:rPr>
      </w:pPr>
      <w:r w:rsidRPr="000B51D7">
        <w:rPr>
          <w:rFonts w:ascii="Times New Roman" w:hAnsi="Times New Roman" w:cs="Times New Roman"/>
          <w:bCs/>
          <w:sz w:val="24"/>
          <w:szCs w:val="24"/>
          <w:lang w:val="en-IN"/>
        </w:rPr>
        <w:t>The expected outcome is a functional mini-debugger that demonstrates how operating system mechanisms support debugging tools. This project helps students gain practical knowledge of Linux internals, process control, and system programming concepts while developing a useful software tool</w:t>
      </w:r>
    </w:p>
    <w:p w14:paraId="3784B229"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2. Problem Statement</w:t>
      </w:r>
    </w:p>
    <w:p w14:paraId="59E5879F" w14:textId="77777777" w:rsidR="002E7B11" w:rsidRPr="000B51D7" w:rsidRDefault="002E7B11" w:rsidP="002E7B11">
      <w:pPr>
        <w:rPr>
          <w:rFonts w:ascii="Times New Roman" w:hAnsi="Times New Roman" w:cs="Times New Roman"/>
          <w:bCs/>
          <w:sz w:val="24"/>
          <w:szCs w:val="24"/>
          <w:lang w:val="en-IN"/>
        </w:rPr>
      </w:pPr>
      <w:r w:rsidRPr="000B51D7">
        <w:rPr>
          <w:rFonts w:ascii="Times New Roman" w:hAnsi="Times New Roman" w:cs="Times New Roman"/>
          <w:bCs/>
          <w:sz w:val="24"/>
          <w:szCs w:val="24"/>
          <w:lang w:val="en-IN"/>
        </w:rPr>
        <w:t xml:space="preserve">Software developers often face difficulties in identifying program errors, memory issues, and unexpected </w:t>
      </w:r>
      <w:proofErr w:type="spellStart"/>
      <w:r w:rsidRPr="000B51D7">
        <w:rPr>
          <w:rFonts w:ascii="Times New Roman" w:hAnsi="Times New Roman" w:cs="Times New Roman"/>
          <w:bCs/>
          <w:sz w:val="24"/>
          <w:szCs w:val="24"/>
          <w:lang w:val="en-IN"/>
        </w:rPr>
        <w:t>behavior</w:t>
      </w:r>
      <w:proofErr w:type="spellEnd"/>
      <w:r w:rsidRPr="000B51D7">
        <w:rPr>
          <w:rFonts w:ascii="Times New Roman" w:hAnsi="Times New Roman" w:cs="Times New Roman"/>
          <w:bCs/>
          <w:sz w:val="24"/>
          <w:szCs w:val="24"/>
          <w:lang w:val="en-IN"/>
        </w:rPr>
        <w:t xml:space="preserve"> during execution. Existing debugging tools are complex for beginners and hide the </w:t>
      </w:r>
      <w:r w:rsidRPr="000B51D7">
        <w:rPr>
          <w:rFonts w:ascii="Times New Roman" w:hAnsi="Times New Roman" w:cs="Times New Roman"/>
          <w:bCs/>
          <w:sz w:val="24"/>
          <w:szCs w:val="24"/>
          <w:lang w:val="en-IN"/>
        </w:rPr>
        <w:lastRenderedPageBreak/>
        <w:t xml:space="preserve">internal operating system mechanisms involved. This project aims to develop a simple Linux-based debugger that helps users understand and </w:t>
      </w:r>
      <w:proofErr w:type="spellStart"/>
      <w:r w:rsidRPr="000B51D7">
        <w:rPr>
          <w:rFonts w:ascii="Times New Roman" w:hAnsi="Times New Roman" w:cs="Times New Roman"/>
          <w:bCs/>
          <w:sz w:val="24"/>
          <w:szCs w:val="24"/>
          <w:lang w:val="en-IN"/>
        </w:rPr>
        <w:t>analyze</w:t>
      </w:r>
      <w:proofErr w:type="spellEnd"/>
      <w:r w:rsidRPr="000B51D7">
        <w:rPr>
          <w:rFonts w:ascii="Times New Roman" w:hAnsi="Times New Roman" w:cs="Times New Roman"/>
          <w:bCs/>
          <w:sz w:val="24"/>
          <w:szCs w:val="24"/>
          <w:lang w:val="en-IN"/>
        </w:rPr>
        <w:t xml:space="preserve"> program execution using system calls and process control techniques. It demonstrates the relevance of operating systems concepts such as process management, signals, and system-level debugging. </w:t>
      </w:r>
    </w:p>
    <w:p w14:paraId="550C4CD7"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3. Objectives</w:t>
      </w:r>
    </w:p>
    <w:p w14:paraId="691CB9A7" w14:textId="0E0B1C41" w:rsidR="002E7B11" w:rsidRPr="000B51D7" w:rsidRDefault="002E7B11" w:rsidP="002E7B11">
      <w:pPr>
        <w:pStyle w:val="ListParagraph"/>
        <w:numPr>
          <w:ilvl w:val="0"/>
          <w:numId w:val="11"/>
        </w:numPr>
        <w:rPr>
          <w:rFonts w:ascii="Times New Roman" w:hAnsi="Times New Roman" w:cs="Times New Roman"/>
          <w:sz w:val="24"/>
          <w:szCs w:val="24"/>
          <w:lang w:val="en-IN"/>
        </w:rPr>
      </w:pPr>
      <w:r w:rsidRPr="000B51D7">
        <w:rPr>
          <w:rFonts w:ascii="Times New Roman" w:hAnsi="Times New Roman" w:cs="Times New Roman"/>
          <w:sz w:val="24"/>
          <w:szCs w:val="24"/>
          <w:lang w:val="en-IN"/>
        </w:rPr>
        <w:t xml:space="preserve">To develop a command-line debugger for Linux systems. </w:t>
      </w:r>
    </w:p>
    <w:p w14:paraId="452BDB0A" w14:textId="77777777" w:rsidR="002E7B11" w:rsidRPr="000B51D7" w:rsidRDefault="002E7B11" w:rsidP="002E7B11">
      <w:pPr>
        <w:pStyle w:val="ListParagraph"/>
        <w:numPr>
          <w:ilvl w:val="0"/>
          <w:numId w:val="11"/>
        </w:numPr>
        <w:rPr>
          <w:rFonts w:ascii="Times New Roman" w:hAnsi="Times New Roman" w:cs="Times New Roman"/>
          <w:sz w:val="24"/>
          <w:szCs w:val="24"/>
          <w:lang w:val="en-IN"/>
        </w:rPr>
      </w:pPr>
      <w:r w:rsidRPr="000B51D7">
        <w:rPr>
          <w:rFonts w:ascii="Times New Roman" w:hAnsi="Times New Roman" w:cs="Times New Roman"/>
          <w:sz w:val="24"/>
          <w:szCs w:val="24"/>
          <w:lang w:val="en-IN"/>
        </w:rPr>
        <w:t xml:space="preserve">To implement breakpoints and process control features. </w:t>
      </w:r>
    </w:p>
    <w:p w14:paraId="44F7054B" w14:textId="77777777" w:rsidR="002E7B11" w:rsidRPr="000B51D7" w:rsidRDefault="002E7B11" w:rsidP="002E7B11">
      <w:pPr>
        <w:pStyle w:val="ListParagraph"/>
        <w:numPr>
          <w:ilvl w:val="0"/>
          <w:numId w:val="11"/>
        </w:numPr>
        <w:rPr>
          <w:rFonts w:ascii="Times New Roman" w:hAnsi="Times New Roman" w:cs="Times New Roman"/>
          <w:sz w:val="24"/>
          <w:szCs w:val="24"/>
          <w:lang w:val="en-IN"/>
        </w:rPr>
      </w:pPr>
      <w:r w:rsidRPr="000B51D7">
        <w:rPr>
          <w:rFonts w:ascii="Times New Roman" w:hAnsi="Times New Roman" w:cs="Times New Roman"/>
          <w:sz w:val="24"/>
          <w:szCs w:val="24"/>
          <w:lang w:val="en-IN"/>
        </w:rPr>
        <w:t xml:space="preserve">To inspect CPU registers and memory contents. </w:t>
      </w:r>
    </w:p>
    <w:p w14:paraId="2FD8252C" w14:textId="178ADAC2" w:rsidR="00775B75" w:rsidRPr="000B51D7" w:rsidRDefault="002E7B11" w:rsidP="002E7B11">
      <w:pPr>
        <w:pStyle w:val="ListParagraph"/>
        <w:numPr>
          <w:ilvl w:val="0"/>
          <w:numId w:val="11"/>
        </w:numPr>
        <w:rPr>
          <w:rFonts w:ascii="Times New Roman" w:hAnsi="Times New Roman" w:cs="Times New Roman"/>
          <w:sz w:val="24"/>
          <w:szCs w:val="24"/>
          <w:lang w:val="en-IN"/>
        </w:rPr>
      </w:pPr>
      <w:r w:rsidRPr="000B51D7">
        <w:rPr>
          <w:rFonts w:ascii="Times New Roman" w:hAnsi="Times New Roman" w:cs="Times New Roman"/>
          <w:sz w:val="24"/>
          <w:szCs w:val="24"/>
          <w:lang w:val="en-IN"/>
        </w:rPr>
        <w:t>To understand Linux system calls and OS concepts related to debugging</w:t>
      </w:r>
    </w:p>
    <w:p w14:paraId="1216E48D"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4. Proposed Methodology</w:t>
      </w:r>
    </w:p>
    <w:p w14:paraId="279A5302" w14:textId="666F2B3F" w:rsidR="002E7B11" w:rsidRPr="000B51D7" w:rsidRDefault="002E7B11" w:rsidP="002E7B11">
      <w:pPr>
        <w:pStyle w:val="ListParagraph"/>
        <w:numPr>
          <w:ilvl w:val="0"/>
          <w:numId w:val="12"/>
        </w:numPr>
        <w:rPr>
          <w:rFonts w:ascii="Times New Roman" w:hAnsi="Times New Roman" w:cs="Times New Roman"/>
          <w:iCs/>
          <w:sz w:val="24"/>
          <w:szCs w:val="24"/>
          <w:lang w:val="en-IN"/>
        </w:rPr>
      </w:pPr>
      <w:r w:rsidRPr="000B51D7">
        <w:rPr>
          <w:rFonts w:ascii="Times New Roman" w:hAnsi="Times New Roman" w:cs="Times New Roman"/>
          <w:iCs/>
          <w:sz w:val="24"/>
          <w:szCs w:val="24"/>
          <w:lang w:val="en-IN"/>
        </w:rPr>
        <w:t xml:space="preserve">Use </w:t>
      </w:r>
      <w:proofErr w:type="gramStart"/>
      <w:r w:rsidRPr="000B51D7">
        <w:rPr>
          <w:rFonts w:ascii="Times New Roman" w:hAnsi="Times New Roman" w:cs="Times New Roman"/>
          <w:iCs/>
          <w:sz w:val="24"/>
          <w:szCs w:val="24"/>
          <w:lang w:val="en-IN"/>
        </w:rPr>
        <w:t>fork(</w:t>
      </w:r>
      <w:proofErr w:type="gramEnd"/>
      <w:r w:rsidRPr="000B51D7">
        <w:rPr>
          <w:rFonts w:ascii="Times New Roman" w:hAnsi="Times New Roman" w:cs="Times New Roman"/>
          <w:iCs/>
          <w:sz w:val="24"/>
          <w:szCs w:val="24"/>
          <w:lang w:val="en-IN"/>
        </w:rPr>
        <w:t xml:space="preserve">) and </w:t>
      </w:r>
      <w:proofErr w:type="gramStart"/>
      <w:r w:rsidRPr="000B51D7">
        <w:rPr>
          <w:rFonts w:ascii="Times New Roman" w:hAnsi="Times New Roman" w:cs="Times New Roman"/>
          <w:iCs/>
          <w:sz w:val="24"/>
          <w:szCs w:val="24"/>
          <w:lang w:val="en-IN"/>
        </w:rPr>
        <w:t>exec(</w:t>
      </w:r>
      <w:proofErr w:type="gramEnd"/>
      <w:r w:rsidRPr="000B51D7">
        <w:rPr>
          <w:rFonts w:ascii="Times New Roman" w:hAnsi="Times New Roman" w:cs="Times New Roman"/>
          <w:iCs/>
          <w:sz w:val="24"/>
          <w:szCs w:val="24"/>
          <w:lang w:val="en-IN"/>
        </w:rPr>
        <w:t xml:space="preserve">) to create and execute target processes. </w:t>
      </w:r>
    </w:p>
    <w:p w14:paraId="0C2CB471" w14:textId="77777777" w:rsidR="002E7B11" w:rsidRPr="000B51D7" w:rsidRDefault="002E7B11" w:rsidP="002E7B11">
      <w:pPr>
        <w:pStyle w:val="ListParagraph"/>
        <w:numPr>
          <w:ilvl w:val="0"/>
          <w:numId w:val="12"/>
        </w:numPr>
        <w:rPr>
          <w:rFonts w:ascii="Times New Roman" w:hAnsi="Times New Roman" w:cs="Times New Roman"/>
          <w:iCs/>
          <w:sz w:val="24"/>
          <w:szCs w:val="24"/>
          <w:lang w:val="en-IN"/>
        </w:rPr>
      </w:pPr>
      <w:r w:rsidRPr="000B51D7">
        <w:rPr>
          <w:rFonts w:ascii="Times New Roman" w:hAnsi="Times New Roman" w:cs="Times New Roman"/>
          <w:iCs/>
          <w:sz w:val="24"/>
          <w:szCs w:val="24"/>
          <w:lang w:val="en-IN"/>
        </w:rPr>
        <w:t xml:space="preserve"> Use </w:t>
      </w:r>
      <w:proofErr w:type="spellStart"/>
      <w:proofErr w:type="gramStart"/>
      <w:r w:rsidRPr="000B51D7">
        <w:rPr>
          <w:rFonts w:ascii="Times New Roman" w:hAnsi="Times New Roman" w:cs="Times New Roman"/>
          <w:iCs/>
          <w:sz w:val="24"/>
          <w:szCs w:val="24"/>
          <w:lang w:val="en-IN"/>
        </w:rPr>
        <w:t>ptrace</w:t>
      </w:r>
      <w:proofErr w:type="spellEnd"/>
      <w:r w:rsidRPr="000B51D7">
        <w:rPr>
          <w:rFonts w:ascii="Times New Roman" w:hAnsi="Times New Roman" w:cs="Times New Roman"/>
          <w:iCs/>
          <w:sz w:val="24"/>
          <w:szCs w:val="24"/>
          <w:lang w:val="en-IN"/>
        </w:rPr>
        <w:t>(</w:t>
      </w:r>
      <w:proofErr w:type="gramEnd"/>
      <w:r w:rsidRPr="000B51D7">
        <w:rPr>
          <w:rFonts w:ascii="Times New Roman" w:hAnsi="Times New Roman" w:cs="Times New Roman"/>
          <w:iCs/>
          <w:sz w:val="24"/>
          <w:szCs w:val="24"/>
          <w:lang w:val="en-IN"/>
        </w:rPr>
        <w:t xml:space="preserve">) to monitor and control program execution. </w:t>
      </w:r>
    </w:p>
    <w:p w14:paraId="583529E5" w14:textId="77777777" w:rsidR="002E7B11" w:rsidRPr="000B51D7" w:rsidRDefault="002E7B11" w:rsidP="002E7B11">
      <w:pPr>
        <w:pStyle w:val="ListParagraph"/>
        <w:numPr>
          <w:ilvl w:val="0"/>
          <w:numId w:val="12"/>
        </w:numPr>
        <w:rPr>
          <w:rFonts w:ascii="Times New Roman" w:hAnsi="Times New Roman" w:cs="Times New Roman"/>
          <w:iCs/>
          <w:sz w:val="24"/>
          <w:szCs w:val="24"/>
          <w:lang w:val="en-IN"/>
        </w:rPr>
      </w:pPr>
      <w:r w:rsidRPr="000B51D7">
        <w:rPr>
          <w:rFonts w:ascii="Times New Roman" w:hAnsi="Times New Roman" w:cs="Times New Roman"/>
          <w:iCs/>
          <w:sz w:val="24"/>
          <w:szCs w:val="24"/>
          <w:lang w:val="en-IN"/>
        </w:rPr>
        <w:t xml:space="preserve"> Implement breakpoint handling and register inspection. </w:t>
      </w:r>
    </w:p>
    <w:p w14:paraId="22C34FA0" w14:textId="77777777" w:rsidR="002E7B11" w:rsidRPr="000B51D7" w:rsidRDefault="002E7B11" w:rsidP="002E7B11">
      <w:pPr>
        <w:pStyle w:val="ListParagraph"/>
        <w:numPr>
          <w:ilvl w:val="0"/>
          <w:numId w:val="12"/>
        </w:numPr>
        <w:rPr>
          <w:rFonts w:ascii="Times New Roman" w:hAnsi="Times New Roman" w:cs="Times New Roman"/>
          <w:iCs/>
          <w:sz w:val="24"/>
          <w:szCs w:val="24"/>
          <w:lang w:val="en-IN"/>
        </w:rPr>
      </w:pPr>
      <w:r w:rsidRPr="000B51D7">
        <w:rPr>
          <w:rFonts w:ascii="Times New Roman" w:hAnsi="Times New Roman" w:cs="Times New Roman"/>
          <w:iCs/>
          <w:sz w:val="24"/>
          <w:szCs w:val="24"/>
          <w:lang w:val="en-IN"/>
        </w:rPr>
        <w:t xml:space="preserve"> Use </w:t>
      </w:r>
      <w:proofErr w:type="gramStart"/>
      <w:r w:rsidRPr="000B51D7">
        <w:rPr>
          <w:rFonts w:ascii="Times New Roman" w:hAnsi="Times New Roman" w:cs="Times New Roman"/>
          <w:iCs/>
          <w:sz w:val="24"/>
          <w:szCs w:val="24"/>
          <w:lang w:val="en-IN"/>
        </w:rPr>
        <w:t>wait(</w:t>
      </w:r>
      <w:proofErr w:type="gramEnd"/>
      <w:r w:rsidRPr="000B51D7">
        <w:rPr>
          <w:rFonts w:ascii="Times New Roman" w:hAnsi="Times New Roman" w:cs="Times New Roman"/>
          <w:iCs/>
          <w:sz w:val="24"/>
          <w:szCs w:val="24"/>
          <w:lang w:val="en-IN"/>
        </w:rPr>
        <w:t xml:space="preserve">) and signal handling for process synchronization. </w:t>
      </w:r>
    </w:p>
    <w:p w14:paraId="57C23AC1" w14:textId="77777777" w:rsidR="002E7B11" w:rsidRPr="000B51D7" w:rsidRDefault="002E7B11" w:rsidP="002E7B11">
      <w:pPr>
        <w:pStyle w:val="ListParagraph"/>
        <w:numPr>
          <w:ilvl w:val="0"/>
          <w:numId w:val="12"/>
        </w:numPr>
        <w:rPr>
          <w:rFonts w:ascii="Times New Roman" w:hAnsi="Times New Roman" w:cs="Times New Roman"/>
          <w:iCs/>
          <w:sz w:val="24"/>
          <w:szCs w:val="24"/>
          <w:lang w:val="en-IN"/>
        </w:rPr>
      </w:pPr>
      <w:r w:rsidRPr="000B51D7">
        <w:rPr>
          <w:rFonts w:ascii="Times New Roman" w:hAnsi="Times New Roman" w:cs="Times New Roman"/>
          <w:iCs/>
          <w:sz w:val="24"/>
          <w:szCs w:val="24"/>
          <w:lang w:val="en-IN"/>
        </w:rPr>
        <w:t xml:space="preserve"> Provide user commands for debugging operations.</w:t>
      </w:r>
    </w:p>
    <w:p w14:paraId="36851879" w14:textId="79662490" w:rsidR="00775B75" w:rsidRPr="000B51D7" w:rsidRDefault="002E7B11">
      <w:pPr>
        <w:rPr>
          <w:rFonts w:ascii="Times New Roman" w:hAnsi="Times New Roman" w:cs="Times New Roman"/>
          <w:i/>
          <w:sz w:val="24"/>
          <w:szCs w:val="24"/>
          <w:lang w:val="en-IN"/>
        </w:rPr>
      </w:pPr>
      <w:r w:rsidRPr="000B51D7">
        <w:rPr>
          <w:rFonts w:ascii="Times New Roman" w:hAnsi="Times New Roman" w:cs="Times New Roman"/>
          <w:i/>
          <w:sz w:val="24"/>
          <w:szCs w:val="24"/>
          <w:lang w:val="en-IN"/>
        </w:rPr>
        <w:t xml:space="preserve"> </w:t>
      </w:r>
      <w:r w:rsidRPr="000B51D7">
        <w:rPr>
          <w:rFonts w:ascii="Times New Roman" w:hAnsi="Times New Roman" w:cs="Times New Roman"/>
          <w:b/>
          <w:sz w:val="24"/>
          <w:szCs w:val="24"/>
        </w:rPr>
        <w:t>5. Operating Systems Concepts / Linux APIs Used</w:t>
      </w:r>
    </w:p>
    <w:tbl>
      <w:tblPr>
        <w:tblStyle w:val="TableGrid"/>
        <w:tblW w:w="0" w:type="auto"/>
        <w:jc w:val="center"/>
        <w:tblLook w:val="04A0" w:firstRow="1" w:lastRow="0" w:firstColumn="1" w:lastColumn="0" w:noHBand="0" w:noVBand="1"/>
      </w:tblPr>
      <w:tblGrid>
        <w:gridCol w:w="5040"/>
        <w:gridCol w:w="5040"/>
      </w:tblGrid>
      <w:tr w:rsidR="00775B75" w:rsidRPr="000B51D7" w14:paraId="02102326" w14:textId="77777777">
        <w:trPr>
          <w:jc w:val="center"/>
        </w:trPr>
        <w:tc>
          <w:tcPr>
            <w:tcW w:w="5040" w:type="dxa"/>
          </w:tcPr>
          <w:p w14:paraId="2B08BCA4"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sz w:val="24"/>
                <w:szCs w:val="24"/>
              </w:rPr>
              <w:t>OS Concept / Linux API / System Call</w:t>
            </w:r>
          </w:p>
        </w:tc>
        <w:tc>
          <w:tcPr>
            <w:tcW w:w="5040" w:type="dxa"/>
          </w:tcPr>
          <w:p w14:paraId="09399B86"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sz w:val="24"/>
                <w:szCs w:val="24"/>
              </w:rPr>
              <w:t>Purpose in the Project</w:t>
            </w:r>
          </w:p>
        </w:tc>
      </w:tr>
      <w:tr w:rsidR="00775B75" w:rsidRPr="000B51D7" w14:paraId="783F26D3" w14:textId="77777777">
        <w:trPr>
          <w:jc w:val="center"/>
        </w:trPr>
        <w:tc>
          <w:tcPr>
            <w:tcW w:w="5040" w:type="dxa"/>
          </w:tcPr>
          <w:p w14:paraId="40211683" w14:textId="4308044C"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Process Management</w:t>
            </w:r>
          </w:p>
        </w:tc>
        <w:tc>
          <w:tcPr>
            <w:tcW w:w="5040" w:type="dxa"/>
          </w:tcPr>
          <w:p w14:paraId="506971CA" w14:textId="78660C50"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Create and manage processes</w:t>
            </w:r>
          </w:p>
        </w:tc>
      </w:tr>
      <w:tr w:rsidR="00775B75" w:rsidRPr="000B51D7" w14:paraId="3B7FD1DB" w14:textId="77777777">
        <w:trPr>
          <w:jc w:val="center"/>
        </w:trPr>
        <w:tc>
          <w:tcPr>
            <w:tcW w:w="5040" w:type="dxa"/>
          </w:tcPr>
          <w:p w14:paraId="29C161B1" w14:textId="6318D677" w:rsidR="00775B75" w:rsidRPr="000B51D7" w:rsidRDefault="002E7B11">
            <w:pPr>
              <w:rPr>
                <w:rFonts w:ascii="Times New Roman" w:hAnsi="Times New Roman" w:cs="Times New Roman"/>
                <w:sz w:val="24"/>
                <w:szCs w:val="24"/>
              </w:rPr>
            </w:pPr>
            <w:proofErr w:type="gramStart"/>
            <w:r w:rsidRPr="000B51D7">
              <w:rPr>
                <w:rFonts w:ascii="Times New Roman" w:hAnsi="Times New Roman" w:cs="Times New Roman"/>
                <w:sz w:val="24"/>
                <w:szCs w:val="24"/>
              </w:rPr>
              <w:t>fork(</w:t>
            </w:r>
            <w:proofErr w:type="gramEnd"/>
            <w:r w:rsidRPr="000B51D7">
              <w:rPr>
                <w:rFonts w:ascii="Times New Roman" w:hAnsi="Times New Roman" w:cs="Times New Roman"/>
                <w:sz w:val="24"/>
                <w:szCs w:val="24"/>
              </w:rPr>
              <w:t>)</w:t>
            </w:r>
          </w:p>
        </w:tc>
        <w:tc>
          <w:tcPr>
            <w:tcW w:w="5040" w:type="dxa"/>
          </w:tcPr>
          <w:p w14:paraId="7ACD92A6" w14:textId="5C6BE6E3"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Create child process</w:t>
            </w:r>
          </w:p>
        </w:tc>
      </w:tr>
      <w:tr w:rsidR="00775B75" w:rsidRPr="000B51D7" w14:paraId="6F822135" w14:textId="77777777" w:rsidTr="002E7B11">
        <w:trPr>
          <w:trHeight w:val="276"/>
          <w:jc w:val="center"/>
        </w:trPr>
        <w:tc>
          <w:tcPr>
            <w:tcW w:w="5040" w:type="dxa"/>
          </w:tcPr>
          <w:p w14:paraId="31A29999" w14:textId="667E1AD6" w:rsidR="00775B75" w:rsidRPr="000B51D7" w:rsidRDefault="002E7B11">
            <w:pPr>
              <w:rPr>
                <w:rFonts w:ascii="Times New Roman" w:hAnsi="Times New Roman" w:cs="Times New Roman"/>
                <w:sz w:val="24"/>
                <w:szCs w:val="24"/>
              </w:rPr>
            </w:pPr>
            <w:proofErr w:type="gramStart"/>
            <w:r w:rsidRPr="000B51D7">
              <w:rPr>
                <w:rFonts w:ascii="Times New Roman" w:hAnsi="Times New Roman" w:cs="Times New Roman"/>
                <w:sz w:val="24"/>
                <w:szCs w:val="24"/>
              </w:rPr>
              <w:t>exec(</w:t>
            </w:r>
            <w:proofErr w:type="gramEnd"/>
            <w:r w:rsidRPr="000B51D7">
              <w:rPr>
                <w:rFonts w:ascii="Times New Roman" w:hAnsi="Times New Roman" w:cs="Times New Roman"/>
                <w:sz w:val="24"/>
                <w:szCs w:val="24"/>
              </w:rPr>
              <w:t>)</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7B11" w:rsidRPr="000B51D7" w14:paraId="42942A80" w14:textId="77777777">
              <w:trPr>
                <w:tblCellSpacing w:w="15" w:type="dxa"/>
              </w:trPr>
              <w:tc>
                <w:tcPr>
                  <w:tcW w:w="0" w:type="auto"/>
                  <w:vAlign w:val="center"/>
                  <w:hideMark/>
                </w:tcPr>
                <w:p w14:paraId="47EBF7F4" w14:textId="77777777" w:rsidR="002E7B11" w:rsidRPr="000B51D7" w:rsidRDefault="002E7B11" w:rsidP="002E7B11">
                  <w:pPr>
                    <w:spacing w:after="0" w:line="240" w:lineRule="auto"/>
                    <w:rPr>
                      <w:rFonts w:ascii="Times New Roman" w:hAnsi="Times New Roman" w:cs="Times New Roman"/>
                      <w:sz w:val="24"/>
                      <w:szCs w:val="24"/>
                      <w:lang w:val="en-IN"/>
                    </w:rPr>
                  </w:pPr>
                </w:p>
              </w:tc>
            </w:tr>
          </w:tbl>
          <w:p w14:paraId="492F48B1" w14:textId="77777777" w:rsidR="002E7B11" w:rsidRPr="000B51D7" w:rsidRDefault="002E7B11" w:rsidP="002E7B11">
            <w:pPr>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tblGrid>
            <w:tr w:rsidR="002E7B11" w:rsidRPr="000B51D7" w14:paraId="65B40C96" w14:textId="77777777">
              <w:trPr>
                <w:tblCellSpacing w:w="15" w:type="dxa"/>
              </w:trPr>
              <w:tc>
                <w:tcPr>
                  <w:tcW w:w="0" w:type="auto"/>
                  <w:vAlign w:val="center"/>
                  <w:hideMark/>
                </w:tcPr>
                <w:p w14:paraId="36048020" w14:textId="77777777" w:rsidR="002E7B11" w:rsidRPr="000B51D7" w:rsidRDefault="002E7B11" w:rsidP="002E7B11">
                  <w:pPr>
                    <w:spacing w:after="0" w:line="240" w:lineRule="auto"/>
                    <w:rPr>
                      <w:rFonts w:ascii="Times New Roman" w:hAnsi="Times New Roman" w:cs="Times New Roman"/>
                      <w:sz w:val="24"/>
                      <w:szCs w:val="24"/>
                      <w:lang w:val="en-IN"/>
                    </w:rPr>
                  </w:pPr>
                  <w:r w:rsidRPr="000B51D7">
                    <w:rPr>
                      <w:rFonts w:ascii="Times New Roman" w:hAnsi="Times New Roman" w:cs="Times New Roman"/>
                      <w:sz w:val="24"/>
                      <w:szCs w:val="24"/>
                      <w:lang w:val="en-IN"/>
                    </w:rPr>
                    <w:t>Execute target program</w:t>
                  </w:r>
                </w:p>
              </w:tc>
            </w:tr>
          </w:tbl>
          <w:p w14:paraId="45EB50A8" w14:textId="77777777" w:rsidR="00775B75" w:rsidRPr="000B51D7" w:rsidRDefault="00775B75">
            <w:pPr>
              <w:rPr>
                <w:rFonts w:ascii="Times New Roman" w:hAnsi="Times New Roman" w:cs="Times New Roman"/>
                <w:sz w:val="24"/>
                <w:szCs w:val="24"/>
              </w:rPr>
            </w:pPr>
          </w:p>
        </w:tc>
      </w:tr>
      <w:tr w:rsidR="00775B75" w:rsidRPr="000B51D7" w14:paraId="3A862203" w14:textId="77777777">
        <w:trPr>
          <w:jc w:val="center"/>
        </w:trPr>
        <w:tc>
          <w:tcPr>
            <w:tcW w:w="5040" w:type="dxa"/>
          </w:tcPr>
          <w:p w14:paraId="6E40E8D6" w14:textId="304BB187" w:rsidR="00775B75" w:rsidRPr="000B51D7" w:rsidRDefault="002E7B11">
            <w:pPr>
              <w:rPr>
                <w:rFonts w:ascii="Times New Roman" w:hAnsi="Times New Roman" w:cs="Times New Roman"/>
                <w:sz w:val="24"/>
                <w:szCs w:val="24"/>
              </w:rPr>
            </w:pPr>
            <w:proofErr w:type="gramStart"/>
            <w:r w:rsidRPr="000B51D7">
              <w:rPr>
                <w:rFonts w:ascii="Times New Roman" w:hAnsi="Times New Roman" w:cs="Times New Roman"/>
                <w:sz w:val="24"/>
                <w:szCs w:val="24"/>
              </w:rPr>
              <w:t>wait(</w:t>
            </w:r>
            <w:proofErr w:type="gramEnd"/>
            <w:r w:rsidRPr="000B51D7">
              <w:rPr>
                <w:rFonts w:ascii="Times New Roman" w:hAnsi="Times New Roman" w:cs="Times New Roman"/>
                <w:sz w:val="24"/>
                <w:szCs w:val="24"/>
              </w:rPr>
              <w:t>)</w:t>
            </w:r>
          </w:p>
        </w:tc>
        <w:tc>
          <w:tcPr>
            <w:tcW w:w="5040" w:type="dxa"/>
          </w:tcPr>
          <w:p w14:paraId="4B3139E0" w14:textId="636FACEE"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Synchronize parent and child</w:t>
            </w:r>
          </w:p>
        </w:tc>
      </w:tr>
      <w:tr w:rsidR="00775B75" w:rsidRPr="000B51D7" w14:paraId="3473598B" w14:textId="77777777">
        <w:trPr>
          <w:jc w:val="center"/>
        </w:trPr>
        <w:tc>
          <w:tcPr>
            <w:tcW w:w="5040" w:type="dxa"/>
          </w:tcPr>
          <w:p w14:paraId="46D3AC8C" w14:textId="737CF986" w:rsidR="00775B75" w:rsidRPr="000B51D7" w:rsidRDefault="002E7B11">
            <w:pPr>
              <w:rPr>
                <w:rFonts w:ascii="Times New Roman" w:hAnsi="Times New Roman" w:cs="Times New Roman"/>
                <w:sz w:val="24"/>
                <w:szCs w:val="24"/>
              </w:rPr>
            </w:pPr>
            <w:proofErr w:type="spellStart"/>
            <w:proofErr w:type="gramStart"/>
            <w:r w:rsidRPr="000B51D7">
              <w:rPr>
                <w:rFonts w:ascii="Times New Roman" w:hAnsi="Times New Roman" w:cs="Times New Roman"/>
                <w:sz w:val="24"/>
                <w:szCs w:val="24"/>
              </w:rPr>
              <w:t>ptrace</w:t>
            </w:r>
            <w:proofErr w:type="spellEnd"/>
            <w:r w:rsidRPr="000B51D7">
              <w:rPr>
                <w:rFonts w:ascii="Times New Roman" w:hAnsi="Times New Roman" w:cs="Times New Roman"/>
                <w:sz w:val="24"/>
                <w:szCs w:val="24"/>
              </w:rPr>
              <w:t>(</w:t>
            </w:r>
            <w:proofErr w:type="gramEnd"/>
            <w:r w:rsidRPr="000B51D7">
              <w:rPr>
                <w:rFonts w:ascii="Times New Roman" w:hAnsi="Times New Roman" w:cs="Times New Roman"/>
                <w:sz w:val="24"/>
                <w:szCs w:val="24"/>
              </w:rPr>
              <w:t>)</w:t>
            </w:r>
          </w:p>
        </w:tc>
        <w:tc>
          <w:tcPr>
            <w:tcW w:w="5040" w:type="dxa"/>
          </w:tcPr>
          <w:p w14:paraId="418F606F" w14:textId="42AE1EC7"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Debug and trace processes</w:t>
            </w:r>
          </w:p>
        </w:tc>
      </w:tr>
      <w:tr w:rsidR="00775B75" w:rsidRPr="000B51D7" w14:paraId="779DE152" w14:textId="77777777">
        <w:trPr>
          <w:jc w:val="center"/>
        </w:trPr>
        <w:tc>
          <w:tcPr>
            <w:tcW w:w="5040" w:type="dxa"/>
          </w:tcPr>
          <w:p w14:paraId="483EED75" w14:textId="0ECA0AF5"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Signals</w:t>
            </w:r>
          </w:p>
        </w:tc>
        <w:tc>
          <w:tcPr>
            <w:tcW w:w="5040" w:type="dxa"/>
          </w:tcPr>
          <w:p w14:paraId="312871AE" w14:textId="69C7B921"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Handle process events</w:t>
            </w:r>
          </w:p>
        </w:tc>
      </w:tr>
    </w:tbl>
    <w:p w14:paraId="0C67FA2A" w14:textId="2B6C445C"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6. Individual Contribution</w:t>
      </w:r>
    </w:p>
    <w:tbl>
      <w:tblPr>
        <w:tblStyle w:val="TableGrid"/>
        <w:tblW w:w="0" w:type="auto"/>
        <w:jc w:val="center"/>
        <w:tblLook w:val="04A0" w:firstRow="1" w:lastRow="0" w:firstColumn="1" w:lastColumn="0" w:noHBand="0" w:noVBand="1"/>
      </w:tblPr>
      <w:tblGrid>
        <w:gridCol w:w="3360"/>
        <w:gridCol w:w="3360"/>
        <w:gridCol w:w="3360"/>
      </w:tblGrid>
      <w:tr w:rsidR="00775B75" w:rsidRPr="000B51D7" w14:paraId="54B8A0BF" w14:textId="77777777">
        <w:trPr>
          <w:jc w:val="center"/>
        </w:trPr>
        <w:tc>
          <w:tcPr>
            <w:tcW w:w="3360" w:type="dxa"/>
          </w:tcPr>
          <w:p w14:paraId="0BF4E305"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sz w:val="24"/>
                <w:szCs w:val="24"/>
              </w:rPr>
              <w:t>Roll Number</w:t>
            </w:r>
          </w:p>
        </w:tc>
        <w:tc>
          <w:tcPr>
            <w:tcW w:w="3360" w:type="dxa"/>
          </w:tcPr>
          <w:p w14:paraId="4CB5EE6A"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sz w:val="24"/>
                <w:szCs w:val="24"/>
              </w:rPr>
              <w:t>Student Name</w:t>
            </w:r>
          </w:p>
        </w:tc>
        <w:tc>
          <w:tcPr>
            <w:tcW w:w="3360" w:type="dxa"/>
          </w:tcPr>
          <w:p w14:paraId="7A8829CD"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sz w:val="24"/>
                <w:szCs w:val="24"/>
              </w:rPr>
              <w:t>Individual Responsibility</w:t>
            </w:r>
          </w:p>
        </w:tc>
      </w:tr>
      <w:tr w:rsidR="00775B75" w:rsidRPr="000B51D7" w14:paraId="66602210" w14:textId="77777777">
        <w:trPr>
          <w:jc w:val="center"/>
        </w:trPr>
        <w:tc>
          <w:tcPr>
            <w:tcW w:w="3360" w:type="dxa"/>
          </w:tcPr>
          <w:p w14:paraId="49FBA238" w14:textId="10A808A0"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2520030418</w:t>
            </w:r>
          </w:p>
        </w:tc>
        <w:tc>
          <w:tcPr>
            <w:tcW w:w="3360" w:type="dxa"/>
          </w:tcPr>
          <w:p w14:paraId="558B0839" w14:textId="1590C84B" w:rsidR="00775B75" w:rsidRPr="000B51D7" w:rsidRDefault="002E7B11" w:rsidP="002E7B11">
            <w:pPr>
              <w:rPr>
                <w:rFonts w:ascii="Times New Roman" w:hAnsi="Times New Roman" w:cs="Times New Roman"/>
                <w:sz w:val="24"/>
                <w:szCs w:val="24"/>
              </w:rPr>
            </w:pPr>
            <w:r w:rsidRPr="000B51D7">
              <w:rPr>
                <w:rFonts w:ascii="Times New Roman" w:hAnsi="Times New Roman" w:cs="Times New Roman"/>
                <w:sz w:val="24"/>
                <w:szCs w:val="24"/>
              </w:rPr>
              <w:t>A. Charan Teja</w:t>
            </w:r>
          </w:p>
        </w:tc>
        <w:tc>
          <w:tcPr>
            <w:tcW w:w="3360" w:type="dxa"/>
          </w:tcPr>
          <w:p w14:paraId="51C7504B" w14:textId="541DB124" w:rsidR="00775B75" w:rsidRPr="000B51D7" w:rsidRDefault="00FD5FCD">
            <w:pPr>
              <w:rPr>
                <w:rFonts w:ascii="Times New Roman" w:hAnsi="Times New Roman" w:cs="Times New Roman"/>
                <w:sz w:val="24"/>
                <w:szCs w:val="24"/>
              </w:rPr>
            </w:pPr>
            <w:r w:rsidRPr="000B51D7">
              <w:rPr>
                <w:rFonts w:ascii="Times New Roman" w:hAnsi="Times New Roman" w:cs="Times New Roman"/>
                <w:sz w:val="24"/>
                <w:szCs w:val="24"/>
              </w:rPr>
              <w:t>Process creation and execution</w:t>
            </w:r>
          </w:p>
        </w:tc>
      </w:tr>
      <w:tr w:rsidR="00775B75" w:rsidRPr="000B51D7" w14:paraId="2635B403" w14:textId="77777777">
        <w:trPr>
          <w:jc w:val="center"/>
        </w:trPr>
        <w:tc>
          <w:tcPr>
            <w:tcW w:w="3360" w:type="dxa"/>
          </w:tcPr>
          <w:p w14:paraId="1107B155" w14:textId="3DE89058"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2520030419</w:t>
            </w:r>
          </w:p>
        </w:tc>
        <w:tc>
          <w:tcPr>
            <w:tcW w:w="3360" w:type="dxa"/>
          </w:tcPr>
          <w:p w14:paraId="6F2AC478" w14:textId="21939480"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S. Teja</w:t>
            </w:r>
          </w:p>
        </w:tc>
        <w:tc>
          <w:tcPr>
            <w:tcW w:w="3360" w:type="dxa"/>
          </w:tcPr>
          <w:p w14:paraId="56C03172" w14:textId="2BEB8A09" w:rsidR="00775B75" w:rsidRPr="000B51D7" w:rsidRDefault="00FD5FCD">
            <w:pPr>
              <w:rPr>
                <w:rFonts w:ascii="Times New Roman" w:hAnsi="Times New Roman" w:cs="Times New Roman"/>
                <w:sz w:val="24"/>
                <w:szCs w:val="24"/>
              </w:rPr>
            </w:pPr>
            <w:r w:rsidRPr="000B51D7">
              <w:rPr>
                <w:rFonts w:ascii="Times New Roman" w:hAnsi="Times New Roman" w:cs="Times New Roman"/>
                <w:sz w:val="24"/>
                <w:szCs w:val="24"/>
              </w:rPr>
              <w:t xml:space="preserve">Debugging and </w:t>
            </w:r>
            <w:proofErr w:type="spellStart"/>
            <w:proofErr w:type="gramStart"/>
            <w:r w:rsidRPr="000B51D7">
              <w:rPr>
                <w:rFonts w:ascii="Times New Roman" w:hAnsi="Times New Roman" w:cs="Times New Roman"/>
                <w:sz w:val="24"/>
                <w:szCs w:val="24"/>
              </w:rPr>
              <w:t>ptrace</w:t>
            </w:r>
            <w:proofErr w:type="spellEnd"/>
            <w:r w:rsidRPr="000B51D7">
              <w:rPr>
                <w:rFonts w:ascii="Times New Roman" w:hAnsi="Times New Roman" w:cs="Times New Roman"/>
                <w:sz w:val="24"/>
                <w:szCs w:val="24"/>
              </w:rPr>
              <w:t>(</w:t>
            </w:r>
            <w:proofErr w:type="gramEnd"/>
            <w:r w:rsidRPr="000B51D7">
              <w:rPr>
                <w:rFonts w:ascii="Times New Roman" w:hAnsi="Times New Roman" w:cs="Times New Roman"/>
                <w:sz w:val="24"/>
                <w:szCs w:val="24"/>
              </w:rPr>
              <w:t>) implementation</w:t>
            </w:r>
          </w:p>
        </w:tc>
      </w:tr>
      <w:tr w:rsidR="00775B75" w:rsidRPr="000B51D7" w14:paraId="58777C0B" w14:textId="77777777">
        <w:trPr>
          <w:jc w:val="center"/>
        </w:trPr>
        <w:tc>
          <w:tcPr>
            <w:tcW w:w="3360" w:type="dxa"/>
          </w:tcPr>
          <w:p w14:paraId="7547A982" w14:textId="2F23E03B"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2520030475</w:t>
            </w:r>
          </w:p>
        </w:tc>
        <w:tc>
          <w:tcPr>
            <w:tcW w:w="3360" w:type="dxa"/>
          </w:tcPr>
          <w:p w14:paraId="593ED8EF" w14:textId="10B7B44F" w:rsidR="00775B75" w:rsidRPr="000B51D7" w:rsidRDefault="002E7B11">
            <w:pPr>
              <w:rPr>
                <w:rFonts w:ascii="Times New Roman" w:hAnsi="Times New Roman" w:cs="Times New Roman"/>
                <w:sz w:val="24"/>
                <w:szCs w:val="24"/>
              </w:rPr>
            </w:pPr>
            <w:r w:rsidRPr="000B51D7">
              <w:rPr>
                <w:rFonts w:ascii="Times New Roman" w:hAnsi="Times New Roman" w:cs="Times New Roman"/>
                <w:sz w:val="24"/>
                <w:szCs w:val="24"/>
              </w:rPr>
              <w:t>E. Ashwith Reddy</w:t>
            </w:r>
          </w:p>
        </w:tc>
        <w:tc>
          <w:tcPr>
            <w:tcW w:w="3360" w:type="dxa"/>
          </w:tcPr>
          <w:p w14:paraId="5B153AA4" w14:textId="4AA51EA7" w:rsidR="00775B75" w:rsidRPr="000B51D7" w:rsidRDefault="00FD5FCD">
            <w:pPr>
              <w:rPr>
                <w:rFonts w:ascii="Times New Roman" w:hAnsi="Times New Roman" w:cs="Times New Roman"/>
                <w:sz w:val="24"/>
                <w:szCs w:val="24"/>
              </w:rPr>
            </w:pPr>
            <w:r w:rsidRPr="000B51D7">
              <w:rPr>
                <w:rFonts w:ascii="Times New Roman" w:hAnsi="Times New Roman" w:cs="Times New Roman"/>
                <w:sz w:val="24"/>
                <w:szCs w:val="24"/>
              </w:rPr>
              <w:t>User interface, testing, documentation &amp; GitHub</w:t>
            </w:r>
          </w:p>
        </w:tc>
      </w:tr>
    </w:tbl>
    <w:p w14:paraId="6E0A04B2" w14:textId="77777777" w:rsidR="00BE607C" w:rsidRPr="000B51D7" w:rsidRDefault="00BE607C">
      <w:pPr>
        <w:rPr>
          <w:rFonts w:ascii="Times New Roman" w:hAnsi="Times New Roman" w:cs="Times New Roman"/>
          <w:b/>
          <w:sz w:val="24"/>
          <w:szCs w:val="24"/>
        </w:rPr>
      </w:pPr>
    </w:p>
    <w:p w14:paraId="5ABB50D1" w14:textId="29EF19BB"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7. Tools / Platforms / Software Used</w:t>
      </w:r>
    </w:p>
    <w:tbl>
      <w:tblPr>
        <w:tblStyle w:val="TableGrid"/>
        <w:tblW w:w="0" w:type="auto"/>
        <w:jc w:val="center"/>
        <w:tblLook w:val="04A0" w:firstRow="1" w:lastRow="0" w:firstColumn="1" w:lastColumn="0" w:noHBand="0" w:noVBand="1"/>
      </w:tblPr>
      <w:tblGrid>
        <w:gridCol w:w="5040"/>
        <w:gridCol w:w="5040"/>
      </w:tblGrid>
      <w:tr w:rsidR="00775B75" w:rsidRPr="000B51D7" w14:paraId="39AFCF87" w14:textId="77777777">
        <w:trPr>
          <w:jc w:val="center"/>
        </w:trPr>
        <w:tc>
          <w:tcPr>
            <w:tcW w:w="5040" w:type="dxa"/>
          </w:tcPr>
          <w:p w14:paraId="5F183671"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sz w:val="24"/>
                <w:szCs w:val="24"/>
              </w:rPr>
              <w:t>Tool / Platform / Software</w:t>
            </w:r>
          </w:p>
        </w:tc>
        <w:tc>
          <w:tcPr>
            <w:tcW w:w="5040" w:type="dxa"/>
          </w:tcPr>
          <w:p w14:paraId="3EED890F"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sz w:val="24"/>
                <w:szCs w:val="24"/>
              </w:rPr>
              <w:t>Purpose</w:t>
            </w:r>
          </w:p>
        </w:tc>
      </w:tr>
      <w:tr w:rsidR="00775B75" w:rsidRPr="000B51D7" w14:paraId="018AAB1B" w14:textId="77777777">
        <w:trPr>
          <w:jc w:val="center"/>
        </w:trPr>
        <w:tc>
          <w:tcPr>
            <w:tcW w:w="5040" w:type="dxa"/>
          </w:tcPr>
          <w:p w14:paraId="28B94809"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sz w:val="24"/>
                <w:szCs w:val="24"/>
              </w:rPr>
              <w:t>Linux / Ubuntu</w:t>
            </w:r>
          </w:p>
        </w:tc>
        <w:tc>
          <w:tcPr>
            <w:tcW w:w="5040" w:type="dxa"/>
          </w:tcPr>
          <w:p w14:paraId="670D3A83" w14:textId="7160AF6A" w:rsidR="00775B75" w:rsidRPr="000B51D7" w:rsidRDefault="00FD5FCD">
            <w:pPr>
              <w:rPr>
                <w:rFonts w:ascii="Times New Roman" w:hAnsi="Times New Roman" w:cs="Times New Roman"/>
                <w:sz w:val="24"/>
                <w:szCs w:val="24"/>
              </w:rPr>
            </w:pPr>
            <w:r w:rsidRPr="000B51D7">
              <w:rPr>
                <w:rFonts w:ascii="Times New Roman" w:hAnsi="Times New Roman" w:cs="Times New Roman"/>
                <w:sz w:val="24"/>
                <w:szCs w:val="24"/>
              </w:rPr>
              <w:t>Development platform</w:t>
            </w:r>
          </w:p>
        </w:tc>
      </w:tr>
      <w:tr w:rsidR="00775B75" w:rsidRPr="000B51D7" w14:paraId="70160A81" w14:textId="77777777">
        <w:trPr>
          <w:jc w:val="center"/>
        </w:trPr>
        <w:tc>
          <w:tcPr>
            <w:tcW w:w="5040" w:type="dxa"/>
          </w:tcPr>
          <w:p w14:paraId="3FD2D36C"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sz w:val="24"/>
                <w:szCs w:val="24"/>
              </w:rPr>
              <w:t>C / C++</w:t>
            </w:r>
          </w:p>
        </w:tc>
        <w:tc>
          <w:tcPr>
            <w:tcW w:w="5040" w:type="dxa"/>
          </w:tcPr>
          <w:p w14:paraId="16059AF3" w14:textId="3EC79EB7" w:rsidR="00775B75" w:rsidRPr="000B51D7" w:rsidRDefault="00FD5FCD">
            <w:pPr>
              <w:rPr>
                <w:rFonts w:ascii="Times New Roman" w:hAnsi="Times New Roman" w:cs="Times New Roman"/>
                <w:sz w:val="24"/>
                <w:szCs w:val="24"/>
              </w:rPr>
            </w:pPr>
            <w:r w:rsidRPr="000B51D7">
              <w:rPr>
                <w:rFonts w:ascii="Times New Roman" w:hAnsi="Times New Roman" w:cs="Times New Roman"/>
                <w:sz w:val="24"/>
                <w:szCs w:val="24"/>
              </w:rPr>
              <w:t>Implementation</w:t>
            </w:r>
          </w:p>
        </w:tc>
      </w:tr>
      <w:tr w:rsidR="00775B75" w:rsidRPr="000B51D7" w14:paraId="641F642D" w14:textId="77777777">
        <w:trPr>
          <w:jc w:val="center"/>
        </w:trPr>
        <w:tc>
          <w:tcPr>
            <w:tcW w:w="5040" w:type="dxa"/>
          </w:tcPr>
          <w:p w14:paraId="189DF9D7" w14:textId="523FBD74" w:rsidR="00775B75" w:rsidRPr="000B51D7" w:rsidRDefault="00FD5FCD">
            <w:pPr>
              <w:rPr>
                <w:rFonts w:ascii="Times New Roman" w:hAnsi="Times New Roman" w:cs="Times New Roman"/>
                <w:sz w:val="24"/>
                <w:szCs w:val="24"/>
              </w:rPr>
            </w:pPr>
            <w:r w:rsidRPr="000B51D7">
              <w:rPr>
                <w:rFonts w:ascii="Times New Roman" w:hAnsi="Times New Roman" w:cs="Times New Roman"/>
                <w:sz w:val="24"/>
                <w:szCs w:val="24"/>
              </w:rPr>
              <w:t>GCC</w:t>
            </w:r>
          </w:p>
        </w:tc>
        <w:tc>
          <w:tcPr>
            <w:tcW w:w="5040" w:type="dxa"/>
          </w:tcPr>
          <w:p w14:paraId="7F86740F" w14:textId="70D6E985" w:rsidR="00775B75" w:rsidRPr="000B51D7" w:rsidRDefault="00FD5FCD">
            <w:pPr>
              <w:rPr>
                <w:rFonts w:ascii="Times New Roman" w:hAnsi="Times New Roman" w:cs="Times New Roman"/>
                <w:sz w:val="24"/>
                <w:szCs w:val="24"/>
              </w:rPr>
            </w:pPr>
            <w:r w:rsidRPr="000B51D7">
              <w:rPr>
                <w:rFonts w:ascii="Times New Roman" w:hAnsi="Times New Roman" w:cs="Times New Roman"/>
                <w:sz w:val="24"/>
                <w:szCs w:val="24"/>
              </w:rPr>
              <w:t xml:space="preserve">Compilation </w:t>
            </w:r>
          </w:p>
        </w:tc>
      </w:tr>
      <w:tr w:rsidR="00775B75" w:rsidRPr="000B51D7" w14:paraId="3AECAB10" w14:textId="77777777">
        <w:trPr>
          <w:jc w:val="center"/>
        </w:trPr>
        <w:tc>
          <w:tcPr>
            <w:tcW w:w="5040" w:type="dxa"/>
          </w:tcPr>
          <w:p w14:paraId="2352EE96" w14:textId="7EF1F445" w:rsidR="00775B75" w:rsidRPr="000B51D7" w:rsidRDefault="00FD5FCD">
            <w:pPr>
              <w:rPr>
                <w:rFonts w:ascii="Times New Roman" w:hAnsi="Times New Roman" w:cs="Times New Roman"/>
                <w:sz w:val="24"/>
                <w:szCs w:val="24"/>
              </w:rPr>
            </w:pPr>
            <w:r w:rsidRPr="000B51D7">
              <w:rPr>
                <w:rFonts w:ascii="Times New Roman" w:hAnsi="Times New Roman" w:cs="Times New Roman"/>
                <w:sz w:val="24"/>
                <w:szCs w:val="24"/>
              </w:rPr>
              <w:t>GDB</w:t>
            </w:r>
          </w:p>
        </w:tc>
        <w:tc>
          <w:tcPr>
            <w:tcW w:w="5040" w:type="dxa"/>
          </w:tcPr>
          <w:p w14:paraId="3F97BAF9" w14:textId="0D217334" w:rsidR="00775B75" w:rsidRPr="000B51D7" w:rsidRDefault="00FD5FCD">
            <w:pPr>
              <w:rPr>
                <w:rFonts w:ascii="Times New Roman" w:hAnsi="Times New Roman" w:cs="Times New Roman"/>
                <w:sz w:val="24"/>
                <w:szCs w:val="24"/>
              </w:rPr>
            </w:pPr>
            <w:r w:rsidRPr="000B51D7">
              <w:rPr>
                <w:rFonts w:ascii="Times New Roman" w:hAnsi="Times New Roman" w:cs="Times New Roman"/>
                <w:sz w:val="24"/>
                <w:szCs w:val="24"/>
              </w:rPr>
              <w:t>Reference debugger</w:t>
            </w:r>
          </w:p>
        </w:tc>
      </w:tr>
      <w:tr w:rsidR="00775B75" w:rsidRPr="000B51D7" w14:paraId="3BFC3A73" w14:textId="77777777">
        <w:trPr>
          <w:jc w:val="center"/>
        </w:trPr>
        <w:tc>
          <w:tcPr>
            <w:tcW w:w="5040" w:type="dxa"/>
          </w:tcPr>
          <w:p w14:paraId="246B5F07" w14:textId="1BE643C6" w:rsidR="00775B75" w:rsidRPr="000B51D7" w:rsidRDefault="00FD5FCD">
            <w:pPr>
              <w:rPr>
                <w:rFonts w:ascii="Times New Roman" w:hAnsi="Times New Roman" w:cs="Times New Roman"/>
                <w:sz w:val="24"/>
                <w:szCs w:val="24"/>
              </w:rPr>
            </w:pPr>
            <w:r w:rsidRPr="000B51D7">
              <w:rPr>
                <w:rFonts w:ascii="Times New Roman" w:hAnsi="Times New Roman" w:cs="Times New Roman"/>
                <w:sz w:val="24"/>
                <w:szCs w:val="24"/>
              </w:rPr>
              <w:t>Git &amp; GitHub</w:t>
            </w:r>
          </w:p>
        </w:tc>
        <w:tc>
          <w:tcPr>
            <w:tcW w:w="5040" w:type="dxa"/>
          </w:tcPr>
          <w:p w14:paraId="46295DB1" w14:textId="49EAA3EF" w:rsidR="00775B75" w:rsidRPr="000B51D7" w:rsidRDefault="00FD5FCD">
            <w:pPr>
              <w:rPr>
                <w:rFonts w:ascii="Times New Roman" w:hAnsi="Times New Roman" w:cs="Times New Roman"/>
                <w:sz w:val="24"/>
                <w:szCs w:val="24"/>
              </w:rPr>
            </w:pPr>
            <w:r w:rsidRPr="000B51D7">
              <w:rPr>
                <w:rFonts w:ascii="Times New Roman" w:hAnsi="Times New Roman" w:cs="Times New Roman"/>
                <w:sz w:val="24"/>
                <w:szCs w:val="24"/>
              </w:rPr>
              <w:t>Version control</w:t>
            </w:r>
          </w:p>
        </w:tc>
      </w:tr>
    </w:tbl>
    <w:p w14:paraId="1DF34B09" w14:textId="77777777" w:rsidR="00BE607C" w:rsidRPr="000B51D7" w:rsidRDefault="00BE607C">
      <w:pPr>
        <w:rPr>
          <w:rFonts w:ascii="Times New Roman" w:hAnsi="Times New Roman" w:cs="Times New Roman"/>
          <w:b/>
          <w:sz w:val="24"/>
          <w:szCs w:val="24"/>
        </w:rPr>
      </w:pPr>
    </w:p>
    <w:p w14:paraId="565B1DE0" w14:textId="1EA0E80F"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lastRenderedPageBreak/>
        <w:t>8. Expected Outcome</w:t>
      </w:r>
    </w:p>
    <w:p w14:paraId="7D1348EC" w14:textId="77777777" w:rsidR="00FD5FCD" w:rsidRPr="000B51D7" w:rsidRDefault="00FD5FCD" w:rsidP="00FD5FCD">
      <w:pPr>
        <w:rPr>
          <w:rFonts w:ascii="Times New Roman" w:hAnsi="Times New Roman" w:cs="Times New Roman"/>
          <w:sz w:val="24"/>
          <w:szCs w:val="24"/>
          <w:lang w:val="en-IN"/>
        </w:rPr>
      </w:pPr>
      <w:r w:rsidRPr="000B51D7">
        <w:rPr>
          <w:rFonts w:ascii="Times New Roman" w:hAnsi="Times New Roman" w:cs="Times New Roman"/>
          <w:sz w:val="24"/>
          <w:szCs w:val="24"/>
          <w:lang w:val="en-IN"/>
        </w:rPr>
        <w:t xml:space="preserve">The project will produce a lightweight debugger capable of controlling processes, setting breakpoints, viewing registers, and tracing program execution. It will demonstrate practical applications of operating systems concepts and Linux system programming techniques. </w:t>
      </w:r>
    </w:p>
    <w:p w14:paraId="67E192E6" w14:textId="77777777" w:rsidR="00FD5FCD" w:rsidRPr="000B51D7" w:rsidRDefault="00FD5FCD" w:rsidP="00FD5FCD">
      <w:pPr>
        <w:rPr>
          <w:rFonts w:ascii="Times New Roman" w:hAnsi="Times New Roman" w:cs="Times New Roman"/>
          <w:sz w:val="24"/>
          <w:szCs w:val="24"/>
          <w:lang w:val="en-IN"/>
        </w:rPr>
      </w:pPr>
      <w:r w:rsidRPr="000B51D7">
        <w:rPr>
          <w:rFonts w:ascii="Times New Roman" w:hAnsi="Times New Roman" w:cs="Times New Roman"/>
          <w:sz w:val="24"/>
          <w:szCs w:val="24"/>
          <w:lang w:val="en-IN"/>
        </w:rPr>
        <w:t xml:space="preserve">This topic is highly suitable for an OSSP project because it directly uses </w:t>
      </w:r>
      <w:r w:rsidRPr="000B51D7">
        <w:rPr>
          <w:rFonts w:ascii="Times New Roman" w:hAnsi="Times New Roman" w:cs="Times New Roman"/>
          <w:b/>
          <w:bCs/>
          <w:sz w:val="24"/>
          <w:szCs w:val="24"/>
          <w:lang w:val="en-IN"/>
        </w:rPr>
        <w:t>process management, system calls, signals, memory management, and Linux APIs</w:t>
      </w:r>
      <w:r w:rsidRPr="000B51D7">
        <w:rPr>
          <w:rFonts w:ascii="Times New Roman" w:hAnsi="Times New Roman" w:cs="Times New Roman"/>
          <w:sz w:val="24"/>
          <w:szCs w:val="24"/>
          <w:lang w:val="en-IN"/>
        </w:rPr>
        <w:t>, which are core Operating Systems concepts</w:t>
      </w:r>
    </w:p>
    <w:p w14:paraId="46AF30D1"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9. GitHub Repository</w:t>
      </w:r>
    </w:p>
    <w:p w14:paraId="49F08D7B" w14:textId="51D98478"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GitHub Repository Link:</w:t>
      </w:r>
      <w:r w:rsidRPr="000B51D7">
        <w:rPr>
          <w:rFonts w:ascii="Times New Roman" w:hAnsi="Times New Roman" w:cs="Times New Roman"/>
          <w:sz w:val="24"/>
          <w:szCs w:val="24"/>
        </w:rPr>
        <w:t xml:space="preserve"> </w:t>
      </w:r>
      <w:r w:rsidR="000B51D7" w:rsidRPr="000B51D7">
        <w:rPr>
          <w:rFonts w:ascii="Times New Roman" w:hAnsi="Times New Roman" w:cs="Times New Roman"/>
          <w:sz w:val="24"/>
          <w:szCs w:val="24"/>
        </w:rPr>
        <w:t xml:space="preserve">  </w:t>
      </w:r>
      <w:r w:rsidR="000B51D7" w:rsidRPr="000B51D7">
        <w:rPr>
          <w:rFonts w:ascii="Times New Roman" w:hAnsi="Times New Roman" w:cs="Times New Roman"/>
          <w:sz w:val="24"/>
          <w:szCs w:val="24"/>
        </w:rPr>
        <w:t>https://github.com/tejashetteni2767-svg/Team-19_OSSP</w:t>
      </w:r>
    </w:p>
    <w:p w14:paraId="2C708C8A"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Repository Created:</w:t>
      </w:r>
      <w:r w:rsidRPr="000B51D7">
        <w:rPr>
          <w:rFonts w:ascii="Times New Roman" w:hAnsi="Times New Roman" w:cs="Times New Roman"/>
          <w:sz w:val="24"/>
          <w:szCs w:val="24"/>
        </w:rPr>
        <w:t xml:space="preserve"> ____________________</w:t>
      </w:r>
    </w:p>
    <w:p w14:paraId="74CC5056" w14:textId="77777777" w:rsidR="00775B75" w:rsidRPr="000B51D7" w:rsidRDefault="00000000">
      <w:pPr>
        <w:rPr>
          <w:rFonts w:ascii="Times New Roman" w:hAnsi="Times New Roman" w:cs="Times New Roman"/>
          <w:sz w:val="24"/>
          <w:szCs w:val="24"/>
        </w:rPr>
      </w:pPr>
      <w:r w:rsidRPr="000B51D7">
        <w:rPr>
          <w:rFonts w:ascii="Segoe UI Symbol" w:hAnsi="Segoe UI Symbol" w:cs="Segoe UI Symbol"/>
          <w:sz w:val="24"/>
          <w:szCs w:val="24"/>
        </w:rPr>
        <w:t>☐</w:t>
      </w:r>
      <w:r w:rsidRPr="000B51D7">
        <w:rPr>
          <w:rFonts w:ascii="Times New Roman" w:hAnsi="Times New Roman" w:cs="Times New Roman"/>
          <w:sz w:val="24"/>
          <w:szCs w:val="24"/>
        </w:rPr>
        <w:t xml:space="preserve"> Yes     </w:t>
      </w:r>
      <w:r w:rsidRPr="000B51D7">
        <w:rPr>
          <w:rFonts w:ascii="Segoe UI Symbol" w:hAnsi="Segoe UI Symbol" w:cs="Segoe UI Symbol"/>
          <w:sz w:val="24"/>
          <w:szCs w:val="24"/>
        </w:rPr>
        <w:t>☐</w:t>
      </w:r>
      <w:r w:rsidRPr="000B51D7">
        <w:rPr>
          <w:rFonts w:ascii="Times New Roman" w:hAnsi="Times New Roman" w:cs="Times New Roman"/>
          <w:sz w:val="24"/>
          <w:szCs w:val="24"/>
        </w:rPr>
        <w:t xml:space="preserve"> No</w:t>
      </w:r>
    </w:p>
    <w:p w14:paraId="7395F821" w14:textId="77777777" w:rsidR="00BE607C" w:rsidRPr="000B51D7" w:rsidRDefault="00BE607C">
      <w:pPr>
        <w:rPr>
          <w:rFonts w:ascii="Times New Roman" w:hAnsi="Times New Roman" w:cs="Times New Roman"/>
          <w:b/>
          <w:sz w:val="24"/>
          <w:szCs w:val="24"/>
        </w:rPr>
      </w:pPr>
    </w:p>
    <w:p w14:paraId="5D32FB03" w14:textId="58B3E5BD" w:rsidR="00775B75" w:rsidRPr="000B51D7" w:rsidRDefault="00BE607C">
      <w:pPr>
        <w:rPr>
          <w:rFonts w:ascii="Times New Roman" w:hAnsi="Times New Roman" w:cs="Times New Roman"/>
          <w:sz w:val="24"/>
          <w:szCs w:val="24"/>
        </w:rPr>
      </w:pPr>
      <w:r w:rsidRPr="000B51D7">
        <w:rPr>
          <w:rFonts w:ascii="Times New Roman" w:hAnsi="Times New Roman" w:cs="Times New Roman"/>
          <w:b/>
          <w:sz w:val="24"/>
          <w:szCs w:val="24"/>
        </w:rPr>
        <w:t>Faculty Name and Signature</w:t>
      </w:r>
    </w:p>
    <w:p w14:paraId="07D48107" w14:textId="28E9012A" w:rsidR="00775B75" w:rsidRPr="000B51D7" w:rsidRDefault="00BE607C">
      <w:pPr>
        <w:rPr>
          <w:rFonts w:ascii="Times New Roman" w:hAnsi="Times New Roman" w:cs="Times New Roman"/>
          <w:sz w:val="24"/>
          <w:szCs w:val="24"/>
        </w:rPr>
      </w:pPr>
      <w:r w:rsidRPr="000B51D7">
        <w:rPr>
          <w:rFonts w:ascii="Times New Roman" w:hAnsi="Times New Roman" w:cs="Times New Roman"/>
          <w:b/>
          <w:sz w:val="24"/>
          <w:szCs w:val="24"/>
        </w:rPr>
        <w:t>Faculty Name:</w:t>
      </w:r>
      <w:r w:rsidRPr="000B51D7">
        <w:rPr>
          <w:rFonts w:ascii="Times New Roman" w:hAnsi="Times New Roman" w:cs="Times New Roman"/>
          <w:sz w:val="24"/>
          <w:szCs w:val="24"/>
        </w:rPr>
        <w:t xml:space="preserve"> _______________________________________________________</w:t>
      </w:r>
    </w:p>
    <w:p w14:paraId="7E66A256"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Signature:</w:t>
      </w:r>
      <w:r w:rsidRPr="000B51D7">
        <w:rPr>
          <w:rFonts w:ascii="Times New Roman" w:hAnsi="Times New Roman" w:cs="Times New Roman"/>
          <w:sz w:val="24"/>
          <w:szCs w:val="24"/>
        </w:rPr>
        <w:t xml:space="preserve"> ______________________________________________________________</w:t>
      </w:r>
    </w:p>
    <w:p w14:paraId="426EB14E"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Remarks:</w:t>
      </w:r>
      <w:r w:rsidRPr="000B51D7">
        <w:rPr>
          <w:rFonts w:ascii="Times New Roman" w:hAnsi="Times New Roman" w:cs="Times New Roman"/>
          <w:sz w:val="24"/>
          <w:szCs w:val="24"/>
        </w:rPr>
        <w:t xml:space="preserve"> ______________________________________________________________________</w:t>
      </w:r>
    </w:p>
    <w:p w14:paraId="2A885DE5" w14:textId="77777777" w:rsidR="00BE607C" w:rsidRPr="000B51D7" w:rsidRDefault="00BE607C">
      <w:pPr>
        <w:rPr>
          <w:rFonts w:ascii="Times New Roman" w:hAnsi="Times New Roman" w:cs="Times New Roman"/>
          <w:b/>
          <w:sz w:val="24"/>
          <w:szCs w:val="24"/>
        </w:rPr>
      </w:pPr>
    </w:p>
    <w:p w14:paraId="2144B873" w14:textId="0DDE7703" w:rsidR="00BE607C" w:rsidRPr="000B51D7" w:rsidRDefault="00BE607C">
      <w:pPr>
        <w:rPr>
          <w:rFonts w:ascii="Times New Roman" w:hAnsi="Times New Roman" w:cs="Times New Roman"/>
          <w:b/>
          <w:sz w:val="24"/>
          <w:szCs w:val="24"/>
        </w:rPr>
      </w:pPr>
      <w:r w:rsidRPr="000B51D7">
        <w:rPr>
          <w:rFonts w:ascii="Times New Roman" w:hAnsi="Times New Roman" w:cs="Times New Roman"/>
          <w:b/>
          <w:sz w:val="24"/>
          <w:szCs w:val="24"/>
        </w:rPr>
        <w:t>----------------------------------------------------------------------------------------------------------------------------</w:t>
      </w:r>
    </w:p>
    <w:p w14:paraId="17A8363A" w14:textId="77777777" w:rsidR="00BE607C" w:rsidRPr="000B51D7" w:rsidRDefault="00BE607C">
      <w:pPr>
        <w:rPr>
          <w:rFonts w:ascii="Times New Roman" w:hAnsi="Times New Roman" w:cs="Times New Roman"/>
          <w:b/>
          <w:sz w:val="24"/>
          <w:szCs w:val="24"/>
        </w:rPr>
      </w:pPr>
    </w:p>
    <w:p w14:paraId="7B49A7DE" w14:textId="5B5CF177"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Faculty Use</w:t>
      </w:r>
    </w:p>
    <w:p w14:paraId="53B9DD31"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Project Approved:</w:t>
      </w:r>
      <w:r w:rsidRPr="000B51D7">
        <w:rPr>
          <w:rFonts w:ascii="Times New Roman" w:hAnsi="Times New Roman" w:cs="Times New Roman"/>
          <w:sz w:val="24"/>
          <w:szCs w:val="24"/>
        </w:rPr>
        <w:t xml:space="preserve"> ___________________________________</w:t>
      </w:r>
    </w:p>
    <w:p w14:paraId="1C679039" w14:textId="77777777" w:rsidR="00775B75" w:rsidRPr="000B51D7" w:rsidRDefault="00000000">
      <w:pPr>
        <w:rPr>
          <w:rFonts w:ascii="Times New Roman" w:hAnsi="Times New Roman" w:cs="Times New Roman"/>
          <w:sz w:val="24"/>
          <w:szCs w:val="24"/>
        </w:rPr>
      </w:pPr>
      <w:r w:rsidRPr="000B51D7">
        <w:rPr>
          <w:rFonts w:ascii="Segoe UI Symbol" w:hAnsi="Segoe UI Symbol" w:cs="Segoe UI Symbol"/>
          <w:sz w:val="24"/>
          <w:szCs w:val="24"/>
        </w:rPr>
        <w:t>☐</w:t>
      </w:r>
      <w:r w:rsidRPr="000B51D7">
        <w:rPr>
          <w:rFonts w:ascii="Times New Roman" w:hAnsi="Times New Roman" w:cs="Times New Roman"/>
          <w:sz w:val="24"/>
          <w:szCs w:val="24"/>
        </w:rPr>
        <w:t xml:space="preserve"> Yes     </w:t>
      </w:r>
      <w:r w:rsidRPr="000B51D7">
        <w:rPr>
          <w:rFonts w:ascii="Segoe UI Symbol" w:hAnsi="Segoe UI Symbol" w:cs="Segoe UI Symbol"/>
          <w:sz w:val="24"/>
          <w:szCs w:val="24"/>
        </w:rPr>
        <w:t>☐</w:t>
      </w:r>
      <w:r w:rsidRPr="000B51D7">
        <w:rPr>
          <w:rFonts w:ascii="Times New Roman" w:hAnsi="Times New Roman" w:cs="Times New Roman"/>
          <w:sz w:val="24"/>
          <w:szCs w:val="24"/>
        </w:rPr>
        <w:t xml:space="preserve"> No</w:t>
      </w:r>
    </w:p>
    <w:p w14:paraId="4C149201" w14:textId="77777777" w:rsidR="00775B75" w:rsidRPr="000B51D7" w:rsidRDefault="00000000">
      <w:pPr>
        <w:rPr>
          <w:rFonts w:ascii="Times New Roman" w:hAnsi="Times New Roman" w:cs="Times New Roman"/>
          <w:sz w:val="24"/>
          <w:szCs w:val="24"/>
        </w:rPr>
      </w:pPr>
      <w:r w:rsidRPr="000B51D7">
        <w:rPr>
          <w:rFonts w:ascii="Times New Roman" w:hAnsi="Times New Roman" w:cs="Times New Roman"/>
          <w:b/>
          <w:sz w:val="24"/>
          <w:szCs w:val="24"/>
        </w:rPr>
        <w:t>Date:</w:t>
      </w:r>
      <w:r w:rsidRPr="000B51D7">
        <w:rPr>
          <w:rFonts w:ascii="Times New Roman" w:hAnsi="Times New Roman" w:cs="Times New Roman"/>
          <w:sz w:val="24"/>
          <w:szCs w:val="24"/>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0B51D7">
        <w:rPr>
          <w:rFonts w:ascii="Times New Roman" w:hAnsi="Times New Roman" w:cs="Times New Roman"/>
          <w:b/>
          <w:sz w:val="24"/>
          <w:szCs w:val="24"/>
        </w:rPr>
        <w:t>Faculty Signature:</w:t>
      </w:r>
      <w:r w:rsidRPr="000B51D7">
        <w:rPr>
          <w:rFonts w:ascii="Times New Roman" w:hAnsi="Times New Roman" w:cs="Times New Roman"/>
          <w:sz w:val="24"/>
          <w:szCs w:val="24"/>
        </w:rPr>
        <w:t xml:space="preserve"> _</w:t>
      </w:r>
      <w:r w:rsidRPr="000B51D7">
        <w:rPr>
          <w:rFonts w:ascii="Times New Roman" w:hAnsi="Times New Roman" w:cs="Times New Roman"/>
        </w:rPr>
        <w:t>_____________</w:t>
      </w:r>
      <w:r w:rsidRPr="00BE607C">
        <w:rPr>
          <w:rFonts w:ascii="Times New Roman" w:hAnsi="Times New Roman" w:cs="Times New Roman"/>
        </w:rPr>
        <w:t>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08163C"/>
    <w:multiLevelType w:val="hybridMultilevel"/>
    <w:tmpl w:val="8EF02AE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26B3590"/>
    <w:multiLevelType w:val="hybridMultilevel"/>
    <w:tmpl w:val="4A9841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79313C0"/>
    <w:multiLevelType w:val="hybridMultilevel"/>
    <w:tmpl w:val="F0465A3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80204BB"/>
    <w:multiLevelType w:val="hybridMultilevel"/>
    <w:tmpl w:val="39165E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BE412C9"/>
    <w:multiLevelType w:val="hybridMultilevel"/>
    <w:tmpl w:val="10A6378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251204403">
    <w:abstractNumId w:val="9"/>
  </w:num>
  <w:num w:numId="11" w16cid:durableId="1009869277">
    <w:abstractNumId w:val="10"/>
  </w:num>
  <w:num w:numId="12" w16cid:durableId="1488396477">
    <w:abstractNumId w:val="12"/>
  </w:num>
  <w:num w:numId="13" w16cid:durableId="1947614027">
    <w:abstractNumId w:val="11"/>
  </w:num>
  <w:num w:numId="14" w16cid:durableId="10770981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1D7"/>
    <w:rsid w:val="0015074B"/>
    <w:rsid w:val="0029639D"/>
    <w:rsid w:val="002E7B11"/>
    <w:rsid w:val="00326F90"/>
    <w:rsid w:val="00775B75"/>
    <w:rsid w:val="00AA1D8D"/>
    <w:rsid w:val="00B47730"/>
    <w:rsid w:val="00BA404A"/>
    <w:rsid w:val="00BE607C"/>
    <w:rsid w:val="00C3539E"/>
    <w:rsid w:val="00CB0664"/>
    <w:rsid w:val="00D161AD"/>
    <w:rsid w:val="00E92445"/>
    <w:rsid w:val="00FC693F"/>
    <w:rsid w:val="00FD5F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 Shetteni</cp:lastModifiedBy>
  <cp:revision>5</cp:revision>
  <dcterms:created xsi:type="dcterms:W3CDTF">2013-12-23T23:15:00Z</dcterms:created>
  <dcterms:modified xsi:type="dcterms:W3CDTF">2026-09-11T04:06:00Z</dcterms:modified>
  <cp:category/>
</cp:coreProperties>
</file>